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</w:pPr>
      <w:r>
        <w:rPr>
          <w:b/>
          <w:color w:val="0F766E"/>
          <w:sz w:val="40"/>
        </w:rPr>
        <w:t>LOCAL ROUTE 6인 개발계획서 및 업무지침서</w:t>
      </w:r>
    </w:p>
    <w:p>
      <w:r/>
      <w:r>
        <w:rPr>
          <w:b/>
        </w:rPr>
        <w:t>문서 목적</w:t>
      </w:r>
      <w:r>
        <w:t xml:space="preserve">: 본 문서는 6인 개발팀(AI, DB, INFRA, BE, FE, APP)이 9월 4일 웹 상용 오픈과 9월 11일 모바일 앱(Android / iOS) 양대 스토어 출시를 완벽하게 달성하기 위한 </w:t>
      </w:r>
      <w:r>
        <w:rPr>
          <w:b/>
        </w:rPr>
        <w:t>역할별 상세 업무 지침, 일자별 실행 계획, 인터페이스 규격 및 품질 완료 기준(DoD)</w:t>
      </w:r>
      <w:r>
        <w:t>을 정의한다.</w:t>
      </w:r>
    </w:p>
    <w:p>
      <w:pPr>
        <w:pStyle w:val="ListBullet"/>
      </w:pPr>
      <w:r/>
      <w:r>
        <w:rPr>
          <w:b/>
        </w:rPr>
        <w:t>작성일</w:t>
      </w:r>
      <w:r>
        <w:t>: 2026-08-26</w:t>
      </w:r>
    </w:p>
    <w:p>
      <w:pPr>
        <w:pStyle w:val="ListBullet"/>
      </w:pPr>
      <w:r/>
      <w:r>
        <w:rPr>
          <w:b/>
        </w:rPr>
        <w:t>대상</w:t>
      </w:r>
      <w:r>
        <w:t>: LOCAL ROUTE 개발팀 6인</w:t>
      </w:r>
    </w:p>
    <w:p>
      <w:pPr>
        <w:pStyle w:val="ListBullet"/>
      </w:pPr>
      <w:r/>
      <w:r>
        <w:rPr>
          <w:b/>
        </w:rPr>
        <w:t>목표 마일스톤</w:t>
      </w:r>
      <w:r>
        <w:t>:</w:t>
      </w:r>
    </w:p>
    <w:p>
      <w:r>
        <w:t xml:space="preserve">  - </w:t>
      </w:r>
      <w:r>
        <w:rPr>
          <w:b/>
        </w:rPr>
        <w:t>1단계 목표 (D-9, ~9/4)</w:t>
      </w:r>
      <w:r>
        <w:t>: 상용 웹 완결 및 모바일 반응형 웹(375px~) 100% 프로덕션 오픈</w:t>
      </w:r>
    </w:p>
    <w:p>
      <w:r>
        <w:t xml:space="preserve">  - </w:t>
      </w:r>
      <w:r>
        <w:rPr>
          <w:b/>
        </w:rPr>
        <w:t>2단계 목표 (D-16, ~9/11)</w:t>
      </w:r>
      <w:r>
        <w:t>: React Native 모바일 앱 완결 및 Google Play / Apple App Store 출시 제출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📑 목차</w:t>
      </w:r>
    </w:p>
    <w:p>
      <w:pPr>
        <w:pStyle w:val="ListNumber"/>
      </w:pPr>
      <w:r>
        <w:t>[팀 협업 기본 수칙 &amp; Git 브랜치 전략](#1-팀-협업-기본-수칙--git-브랜치-전략)</w:t>
      </w:r>
    </w:p>
    <w:p>
      <w:pPr>
        <w:pStyle w:val="ListNumber"/>
      </w:pPr>
      <w:r>
        <w:t>[6인 역할별 상세 업무 지침서 (Role Playbook)](#2-6인-역할별-상세-업무-지침서)</w:t>
      </w:r>
    </w:p>
    <w:p>
      <w:r>
        <w:t xml:space="preserve">   - 2.1 🤖 AI / Algorithm 엔지니어 (AI &amp; 최적화 솔버)</w:t>
      </w:r>
    </w:p>
    <w:p>
      <w:r>
        <w:t xml:space="preserve">   - 2.2 🗄️ Database 엔지니어 (데이터 아키텍처 &amp; GIS)</w:t>
      </w:r>
    </w:p>
    <w:p>
      <w:r>
        <w:t xml:space="preserve">   - 2.3 ☁️ Infra / DevOps 엔지니어 (클라우드 &amp; 모바일 배포)</w:t>
      </w:r>
    </w:p>
    <w:p>
      <w:r>
        <w:t xml:space="preserve">   - 2.4 ⚙️ Backend 엔지니어 (코어 API &amp; 비즈니스 로직)</w:t>
      </w:r>
    </w:p>
    <w:p>
      <w:r>
        <w:t xml:space="preserve">   - 2.5 💻 Frontend (Web) 엔지니어 (웹 완성 &amp; 모바일 반응형)</w:t>
      </w:r>
    </w:p>
    <w:p>
      <w:r>
        <w:t xml:space="preserve">   - 2.6 📱 Mobile (App) 엔지니어 (React Native &amp; 크로스플랫폼)</w:t>
      </w:r>
    </w:p>
    <w:p>
      <w:pPr>
        <w:pStyle w:val="ListNumber"/>
      </w:pPr>
      <w:r>
        <w:t>[1단계(~9/4) ➔ 2단계(~9/11) 역할 전환 및 일자별 타임라인](#3-1단계--2단계-역할-전환-및-일자별-타임라인)</w:t>
      </w:r>
    </w:p>
    <w:p>
      <w:pPr>
        <w:pStyle w:val="ListNumber"/>
      </w:pPr>
      <w:r>
        <w:t>[공유 인터페이스 계약 (`packages/shared` &amp; 디자인 토큰)](#4-공유-인터페이스-계약)</w:t>
      </w:r>
    </w:p>
    <w:p>
      <w:pPr>
        <w:pStyle w:val="ListNumber"/>
      </w:pPr>
      <w:r>
        <w:t>[스토어 심사 통과를 위한 완료 정의 (DoD) &amp; QA 체크리스트](#5-스토어-심사-통과를-위한-완료-정의-dod)</w:t>
      </w:r>
    </w:p>
    <w:p>
      <w:pPr>
        <w:pStyle w:val="ListNumber"/>
      </w:pPr>
      <w:r>
        <w:t>[비상 대응 체계 및 위험 관리](#6-비상-대응-체계-및-위험-관리)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1. 팀 협업 기본 수칙 &amp; Git 브랜치 전략</w:t>
      </w:r>
    </w:p>
    <w:p>
      <w:pPr>
        <w:spacing w:before="200" w:after="80"/>
      </w:pPr>
      <w:r>
        <w:rPr>
          <w:b/>
          <w:color w:val="0F172A"/>
          <w:sz w:val="25"/>
        </w:rPr>
        <w:t>1.1 일일 스탠드업 미팅 (매일 오전 10:00, 15분)</w:t>
      </w:r>
    </w:p>
    <w:p>
      <w:pPr>
        <w:pStyle w:val="ListBullet"/>
      </w:pPr>
      <w:r/>
      <w:r>
        <w:rPr>
          <w:b/>
        </w:rPr>
        <w:t>공유 3대 항목</w:t>
      </w:r>
      <w:r>
        <w:t>:</w:t>
      </w:r>
    </w:p>
    <w:p>
      <w:r>
        <w:t xml:space="preserve">  1. 어제 완료한 작업 (PR 링크 기준)</w:t>
      </w:r>
    </w:p>
    <w:p>
      <w:r>
        <w:t xml:space="preserve">  2. 오늘 완료할 목표</w:t>
      </w:r>
    </w:p>
    <w:p>
      <w:r>
        <w:t xml:space="preserve">  3. 현재 겪고 있는 블로커(지연 요소) 및 타 팀원 요청 사항</w:t>
      </w:r>
    </w:p>
    <w:p>
      <w:pPr>
        <w:pStyle w:val="ListBullet"/>
      </w:pPr>
      <w:r/>
      <w:r>
        <w:rPr>
          <w:b/>
        </w:rPr>
        <w:t>원칙</w:t>
      </w:r>
      <w:r>
        <w:t>: 회의 중 문제 해결 토론은 지양하고, 블로커 발견 즉시 1:1 페어 프로그래밍으로 전환한다.</w:t>
      </w:r>
    </w:p>
    <w:p>
      <w:pPr>
        <w:spacing w:before="200" w:after="80"/>
      </w:pPr>
      <w:r>
        <w:rPr>
          <w:b/>
          <w:color w:val="0F172A"/>
          <w:sz w:val="25"/>
        </w:rPr>
        <w:t>1.2 Git 브랜치 및 PR 규칙</w:t>
      </w:r>
    </w:p>
    <w:p>
      <w:pPr>
        <w:pStyle w:val="ListBullet"/>
      </w:pPr>
      <w:r/>
      <w:r>
        <w:rPr>
          <w:b/>
        </w:rPr>
        <w:t>브랜치 명명 규칙</w:t>
      </w:r>
      <w:r>
        <w:t>:</w:t>
      </w:r>
    </w:p>
    <w:p>
      <w:r>
        <w:t xml:space="preserve">  - `feature/ai-{기능명}` : AI/알고리즘 (예: `feature/ai-vrp-solver`)</w:t>
      </w:r>
    </w:p>
    <w:p>
      <w:r>
        <w:t xml:space="preserve">  - `feature/db-{기능명}` : 데이터베이스 (예: `feature/db-postgres-migration`)</w:t>
      </w:r>
    </w:p>
    <w:p>
      <w:r>
        <w:t xml:space="preserve">  - `feature/infra-{기능명}` : 인프라/배포 (예: `feature/infra-eas-build`)</w:t>
      </w:r>
    </w:p>
    <w:p>
      <w:r>
        <w:t xml:space="preserve">  - `feature/be-{기능명}` : 백엔드 API (예: `feature/be-auth-social`)</w:t>
      </w:r>
    </w:p>
    <w:p>
      <w:r>
        <w:t xml:space="preserve">  - `feature/fe-{기능명}` : 웹 프론트엔드 (예: `feature/fe-mobile-responsive`)</w:t>
      </w:r>
    </w:p>
    <w:p>
      <w:r>
        <w:t xml:space="preserve">  - `feature/app-{기능명}` : 모바일 앱 (예: `feature/app-camera-ocr`)</w:t>
      </w:r>
    </w:p>
    <w:p>
      <w:pPr>
        <w:pStyle w:val="ListBullet"/>
      </w:pPr>
      <w:r/>
      <w:r>
        <w:rPr>
          <w:b/>
        </w:rPr>
        <w:t>PR 머지 조건</w:t>
      </w:r>
      <w:r>
        <w:t>:</w:t>
      </w:r>
    </w:p>
    <w:p>
      <w:r>
        <w:t xml:space="preserve">  1. `npx tsc --noEmit` 타입 검사 오류 0건</w:t>
      </w:r>
    </w:p>
    <w:p>
      <w:r>
        <w:t xml:space="preserve">  2. 최소 1인 이상의 코드 리뷰 승인 (관련 인터페이스 담당자 필수 승인)</w:t>
      </w:r>
    </w:p>
    <w:p>
      <w:r>
        <w:t xml:space="preserve">  3. 모든 PR에는 [화면 캡처 / API 테스트 로그] 첨부 필수.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2. 6인 역할별 상세 업무 지침서</w:t>
      </w:r>
    </w:p>
    <w:p>
      <w:r>
        <w:t>---</w:t>
      </w:r>
    </w:p>
    <w:p>
      <w:pPr>
        <w:spacing w:before="200" w:after="80"/>
      </w:pPr>
      <w:r>
        <w:rPr>
          <w:b/>
          <w:color w:val="0F172A"/>
          <w:sz w:val="25"/>
        </w:rPr>
        <w:t>2.1 🤖 AI / Algorithm 엔지니어 (AI &amp; 최적화 솔버)</w:t>
      </w:r>
    </w:p>
    <w:p>
      <w:pPr>
        <w:spacing w:before="80" w:after="80"/>
        <w:ind w:left="432"/>
      </w:pPr>
      <w:r>
        <w:rPr>
          <w:i/>
          <w:color w:val="334155"/>
        </w:rPr>
        <w:t>**"수학적 최적화 엔진으로 3초 이내에 최적 동선을 생성하고, 카메라 OCR 및 음성 통역 AI의 정확도를 극대화한다."**</w:t>
      </w:r>
    </w:p>
    <w:p>
      <w:r>
        <w:rPr>
          <w:b/>
          <w:color w:val="475569"/>
          <w:sz w:val="22"/>
        </w:rPr>
        <w:t>[핵심 책임 및 산출물]</w:t>
      </w:r>
    </w:p>
    <w:p>
      <w:pPr>
        <w:pStyle w:val="ListNumber"/>
      </w:pPr>
      <w:r/>
      <w:r>
        <w:rPr>
          <w:b/>
        </w:rPr>
        <w:t>Google OR-Tools Python VRP 솔버 (`server/solver/route_optimizer.py`)</w:t>
      </w:r>
      <w:r>
        <w:t>:</w:t>
      </w:r>
    </w:p>
    <w:p>
      <w:r>
        <w:t xml:space="preserve">   - 시간창(Time Window), 운영시간, 권역별 거리 페널티 기반 다일차 일정 최적화.</w:t>
      </w:r>
    </w:p>
    <w:p>
      <w:pPr>
        <w:pStyle w:val="ListNumber"/>
      </w:pPr>
      <w:r/>
      <w:r>
        <w:rPr>
          <w:b/>
        </w:rPr>
        <w:t>카메라 메뉴판 OCR 파이프라인</w:t>
      </w:r>
      <w:r>
        <w:t>:</w:t>
      </w:r>
    </w:p>
    <w:p>
      <w:r>
        <w:t xml:space="preserve">   - 메뉴판 이미지에서 메뉴명, 가격 텍스트를 추출하고 1,200종 한국 음식 DB와 매칭하여 알레르기/식단 뱃지 도출.</w:t>
      </w:r>
    </w:p>
    <w:p>
      <w:pPr>
        <w:pStyle w:val="ListNumber"/>
      </w:pPr>
      <w:r/>
      <w:r>
        <w:rPr>
          <w:b/>
        </w:rPr>
        <w:t>양방향 음성 통역(STT/TTS) 지연시간 최적화</w:t>
      </w:r>
      <w:r>
        <w:t>:</w:t>
      </w:r>
    </w:p>
    <w:p>
      <w:r>
        <w:t xml:space="preserve">   - 음성 인식 ➔ 번역 ➔ 음성 합성 파이프라인 레이턴시를 1.2초 이하로 단축.</w:t>
      </w:r>
    </w:p>
    <w:p>
      <w:r>
        <w:rPr>
          <w:b/>
          <w:color w:val="475569"/>
          <w:sz w:val="22"/>
        </w:rPr>
        <w:t>[1단계 업무 (~9/4, 웹 오픈)]</w:t>
      </w:r>
    </w:p>
    <w:p>
      <w:pPr>
        <w:pStyle w:val="ListBullet"/>
      </w:pPr>
      <w:r>
        <w:t>[ ] OR-Tools Python 솔버와 Node.js 스케줄러 간 프로세스 통신 안정화 (타임아웃 5초 설정).</w:t>
      </w:r>
    </w:p>
    <w:p>
      <w:pPr>
        <w:pStyle w:val="ListBullet"/>
      </w:pPr>
      <w:r>
        <w:t>[ ] 권역별(동부산/중부산/서부산) 거리 페널티 제곱 공식 튜닝으로 하루 이동시간 35% 단축.</w:t>
      </w:r>
    </w:p>
    <w:p>
      <w:pPr>
        <w:pStyle w:val="ListBullet"/>
      </w:pPr>
      <w:r>
        <w:t>[ ] 먹고 싶은 음식(8종 칩) 선택 식당 가산점($+3.0$) 및 카카오 평점 로컬 점수 합성 알고리즘 튜닝.</w:t>
      </w:r>
    </w:p>
    <w:p>
      <w:pPr>
        <w:pStyle w:val="ListBullet"/>
      </w:pPr>
      <w:r>
        <w:t>[ ] 웹 브라우저 Tesseract OCR / Web Speech API 데모 파이프라인 검수.</w:t>
      </w:r>
    </w:p>
    <w:p>
      <w:r>
        <w:rPr>
          <w:b/>
          <w:color w:val="475569"/>
          <w:sz w:val="22"/>
        </w:rPr>
        <w:t>[2단계 업무 (~9/11, 앱 출시)]</w:t>
      </w:r>
    </w:p>
    <w:p>
      <w:pPr>
        <w:pStyle w:val="ListBullet"/>
      </w:pPr>
      <w:r>
        <w:t>[ ] 모바일 카메라 촬영 이미지용 OCR 텍스트 정규화 파서 고도화.</w:t>
      </w:r>
    </w:p>
    <w:p>
      <w:pPr>
        <w:pStyle w:val="ListBullet"/>
      </w:pPr>
      <w:r>
        <w:t>[ ] 네이티브 STT/TTS 오디오 스트림 버퍼 튜닝 및 자주 쓰는 여행 문장 캐싱.</w:t>
      </w:r>
    </w:p>
    <w:p>
      <w:pPr>
        <w:pStyle w:val="ListBullet"/>
      </w:pPr>
      <w:r>
        <w:t>[ ] 추천 결과 이상치(영업시간 위반 장소) 자동 검증 스크립트 작성.</w:t>
      </w:r>
    </w:p>
    <w:p>
      <w:r>
        <w:t>---</w:t>
      </w:r>
    </w:p>
    <w:p>
      <w:pPr>
        <w:spacing w:before="200" w:after="80"/>
      </w:pPr>
      <w:r>
        <w:rPr>
          <w:b/>
          <w:color w:val="0F172A"/>
          <w:sz w:val="25"/>
        </w:rPr>
        <w:t>2.2 🗄️ Database 엔지니어 (데이터 아키텍처 &amp; GIS)</w:t>
      </w:r>
    </w:p>
    <w:p>
      <w:pPr>
        <w:spacing w:before="80" w:after="80"/>
        <w:ind w:left="432"/>
      </w:pPr>
      <w:r>
        <w:rPr>
          <w:i/>
          <w:color w:val="334155"/>
        </w:rPr>
        <w:t>**"PostgreSQL 16 무중단 전환, PostGIS 공간 쿼리 최적화, 200+곳 부산 실데이터 무결성을 책임진다."**</w:t>
      </w:r>
    </w:p>
    <w:p>
      <w:r>
        <w:rPr>
          <w:b/>
          <w:color w:val="475569"/>
          <w:sz w:val="22"/>
        </w:rPr>
        <w:t>[핵심 책임 및 산출물]</w:t>
      </w:r>
    </w:p>
    <w:p>
      <w:pPr>
        <w:pStyle w:val="ListNumber"/>
      </w:pPr>
      <w:r/>
      <w:r>
        <w:rPr>
          <w:b/>
        </w:rPr>
        <w:t>PostgreSQL 16 &amp; PostGIS 마이그레이션</w:t>
      </w:r>
      <w:r>
        <w:t>: SQLite(`dev.db`) 탈피 및 공간 지리 인덱스 구축.</w:t>
      </w:r>
    </w:p>
    <w:p>
      <w:pPr>
        <w:pStyle w:val="ListNumber"/>
      </w:pPr>
      <w:r/>
      <w:r>
        <w:rPr>
          <w:b/>
        </w:rPr>
        <w:t>Redis 캐싱 레이어</w:t>
      </w:r>
      <w:r>
        <w:t>: 이동시간 행렬(Distance Matrix) 및 카카오 로컬 API 결과 캐시.</w:t>
      </w:r>
    </w:p>
    <w:p>
      <w:pPr>
        <w:pStyle w:val="ListNumber"/>
      </w:pPr>
      <w:r/>
      <w:r>
        <w:rPr>
          <w:b/>
        </w:rPr>
        <w:t>부산 200+곳 시드 데이터베이스 전수 구축</w:t>
      </w:r>
      <w:r>
        <w:t>: 검증된 관광지/식당/카페/숙소 데이터 적재.</w:t>
      </w:r>
    </w:p>
    <w:p>
      <w:r>
        <w:rPr>
          <w:b/>
          <w:color w:val="475569"/>
          <w:sz w:val="22"/>
        </w:rPr>
        <w:t>[1단계 업무 (~9/4, 웹 오픈)]</w:t>
      </w:r>
    </w:p>
    <w:p>
      <w:pPr>
        <w:pStyle w:val="ListBullet"/>
      </w:pPr>
      <w:r>
        <w:t>[ ] `prisma/schema.prisma` PostgreSQL 16 드라이버 전환 및 26개 테이블 마이그레이션 적용.</w:t>
      </w:r>
    </w:p>
    <w:p>
      <w:pPr>
        <w:pStyle w:val="ListBullet"/>
      </w:pPr>
      <w:r>
        <w:t>[ ] 부산 대표 관광지(80곳), 맛집(70곳), 카페(30곳), 숙소(20곳) 시드 데이터 정제 적재 (`prisma/seed.ts`).</w:t>
      </w:r>
    </w:p>
    <w:p>
      <w:pPr>
        <w:pStyle w:val="ListBullet"/>
      </w:pPr>
      <w:r>
        <w:t>[ ] 장소별 필수 필드 전수 검수: 한/영 명칭, 영문 주소, 운영시간, 브레이크타임, 카카오 평점, 알레르기 성분.</w:t>
      </w:r>
    </w:p>
    <w:p>
      <w:pPr>
        <w:pStyle w:val="ListBullet"/>
      </w:pPr>
      <w:r>
        <w:t>[ ] 하버사인 최단 거리 공간 쿼리 인덱스(`lat`, `lng` 복합 인덱스) 생성.</w:t>
      </w:r>
    </w:p>
    <w:p>
      <w:r>
        <w:rPr>
          <w:b/>
          <w:color w:val="475569"/>
          <w:sz w:val="22"/>
        </w:rPr>
        <w:t>[2단계 업무 (~9/11, 앱 출시)]</w:t>
      </w:r>
    </w:p>
    <w:p>
      <w:pPr>
        <w:pStyle w:val="ListBullet"/>
      </w:pPr>
      <w:r>
        <w:t>[ ] Redis Distance Matrix 캐싱 튜닝으로 외부 API 호출 비용 최소화.</w:t>
      </w:r>
    </w:p>
    <w:p>
      <w:pPr>
        <w:pStyle w:val="ListBullet"/>
      </w:pPr>
      <w:r>
        <w:t>[ ] 모바일 오프라인 구동용 경량 장소 데이터셋 덤프 생성.</w:t>
      </w:r>
    </w:p>
    <w:p>
      <w:pPr>
        <w:pStyle w:val="ListBullet"/>
      </w:pPr>
      <w:r>
        <w:t>[ ] 사용자 만족도 피드백 및 장소 제보 수집 테이블 쿼리 최적화.</w:t>
      </w:r>
    </w:p>
    <w:p>
      <w:r>
        <w:t>---</w:t>
      </w:r>
    </w:p>
    <w:p>
      <w:pPr>
        <w:spacing w:before="200" w:after="80"/>
      </w:pPr>
      <w:r>
        <w:rPr>
          <w:b/>
          <w:color w:val="0F172A"/>
          <w:sz w:val="25"/>
        </w:rPr>
        <w:t>2.3 ☁️ Infra / DevOps 엔지니어 (클라우드 &amp; 모바일 배포)</w:t>
      </w:r>
    </w:p>
    <w:p>
      <w:pPr>
        <w:spacing w:before="80" w:after="80"/>
        <w:ind w:left="432"/>
      </w:pPr>
      <w:r>
        <w:rPr>
          <w:i/>
          <w:color w:val="334155"/>
        </w:rPr>
        <w:t>**"AWS 클라우드 상용 인프라 구축과 EAS 모바일 빌드, 양대 스토어 심사 제출을 완수한다."**</w:t>
      </w:r>
    </w:p>
    <w:p>
      <w:r>
        <w:rPr>
          <w:b/>
          <w:color w:val="475569"/>
          <w:sz w:val="22"/>
        </w:rPr>
        <w:t>[핵심 책임 및 산출물]</w:t>
      </w:r>
    </w:p>
    <w:p>
      <w:pPr>
        <w:pStyle w:val="ListNumber"/>
      </w:pPr>
      <w:r/>
      <w:r>
        <w:rPr>
          <w:b/>
        </w:rPr>
        <w:t>AWS 프로덕션 인프라</w:t>
      </w:r>
      <w:r>
        <w:t>: ECS Fargate / RDS PostgreSQL / Redis / S3 CloudFront / ALB.</w:t>
      </w:r>
    </w:p>
    <w:p>
      <w:pPr>
        <w:pStyle w:val="ListNumber"/>
      </w:pPr>
      <w:r/>
      <w:r>
        <w:rPr>
          <w:b/>
        </w:rPr>
        <w:t>CI/CD 파이프라인</w:t>
      </w:r>
      <w:r>
        <w:t>: GitHub Actions 자동 빌드 &amp; 무중단 배포.</w:t>
      </w:r>
    </w:p>
    <w:p>
      <w:pPr>
        <w:pStyle w:val="ListNumber"/>
      </w:pPr>
      <w:r/>
      <w:r>
        <w:rPr>
          <w:b/>
        </w:rPr>
        <w:t>스토어 빌드 &amp; 릴리즈 파이프라인</w:t>
      </w:r>
      <w:r>
        <w:t>: Google Play Keystore 서명, Apple 인증서 관리, EAS Build 자동화.</w:t>
      </w:r>
    </w:p>
    <w:p>
      <w:r>
        <w:rPr>
          <w:b/>
          <w:color w:val="475569"/>
          <w:sz w:val="22"/>
        </w:rPr>
        <w:t>[1단계 업무 (~9/4, 웹 오픈)]</w:t>
      </w:r>
    </w:p>
    <w:p>
      <w:pPr>
        <w:pStyle w:val="ListBullet"/>
      </w:pPr>
      <w:r>
        <w:t>[ ] AWS RDS PostgreSQL 16 및 ECS/EC2 백엔드 배포 환경 구성.</w:t>
      </w:r>
    </w:p>
    <w:p>
      <w:pPr>
        <w:pStyle w:val="ListBullet"/>
      </w:pPr>
      <w:r>
        <w:t>[ ] CloudFront CDN + S3 정적 웹 호스팅 및 Nginx SSL(HTTPS) 인증서 적용.</w:t>
      </w:r>
    </w:p>
    <w:p>
      <w:pPr>
        <w:pStyle w:val="ListBullet"/>
      </w:pPr>
      <w:r>
        <w:t>[ ] GitHub Actions CI/CD 구축: `main` 브랜치 푸시 시 자동 테스트 및 무중단 배포.</w:t>
      </w:r>
    </w:p>
    <w:p>
      <w:pPr>
        <w:pStyle w:val="ListBullet"/>
      </w:pPr>
      <w:r>
        <w:t xml:space="preserve">[ ] </w:t>
      </w:r>
      <w:r>
        <w:rPr>
          <w:b/>
        </w:rPr>
        <w:t>9월 4일 웹 프로덕션 상용 배포 완결.</w:t>
      </w:r>
      <w:r/>
    </w:p>
    <w:p>
      <w:r>
        <w:rPr>
          <w:b/>
          <w:color w:val="475569"/>
          <w:sz w:val="22"/>
        </w:rPr>
        <w:t>[2단계 업무 (~9/11, 앱 출시)]</w:t>
      </w:r>
    </w:p>
    <w:p>
      <w:pPr>
        <w:pStyle w:val="ListBullet"/>
      </w:pPr>
      <w:r>
        <w:t>[ ] Expo EAS Build 세팅 (`mobile/eas.json`): Android AAB 및 iOS IPA 빌드 자동화.</w:t>
      </w:r>
    </w:p>
    <w:p>
      <w:pPr>
        <w:pStyle w:val="ListBullet"/>
      </w:pPr>
      <w:r>
        <w:t>[ ] Google Play Console: 내부 테스트 트랙 세팅 및 App Bundle(`.aab`) 업로드.</w:t>
      </w:r>
    </w:p>
    <w:p>
      <w:pPr>
        <w:pStyle w:val="ListBullet"/>
      </w:pPr>
      <w:r>
        <w:t>[ ] Apple App Store Connect: TestFlight 빌드 업로드 및 심사용 메타데이터 연결.</w:t>
      </w:r>
    </w:p>
    <w:p>
      <w:pPr>
        <w:pStyle w:val="ListBullet"/>
      </w:pPr>
      <w:r>
        <w:t xml:space="preserve">[ ] </w:t>
      </w:r>
      <w:r>
        <w:rPr>
          <w:b/>
        </w:rPr>
        <w:t>9월 11일 Android &amp; iOS 양대 스토어 최종 심사 제출.</w:t>
      </w:r>
      <w:r/>
    </w:p>
    <w:p>
      <w:r>
        <w:t>---</w:t>
      </w:r>
    </w:p>
    <w:p>
      <w:pPr>
        <w:spacing w:before="200" w:after="80"/>
      </w:pPr>
      <w:r>
        <w:rPr>
          <w:b/>
          <w:color w:val="0F172A"/>
          <w:sz w:val="25"/>
        </w:rPr>
        <w:t>2.4 ⚙️ Backend 엔지니어 (코어 API &amp; 비즈니스 로직)</w:t>
      </w:r>
    </w:p>
    <w:p>
      <w:pPr>
        <w:spacing w:before="80" w:after="80"/>
        <w:ind w:left="432"/>
      </w:pPr>
      <w:r>
        <w:rPr>
          <w:i/>
          <w:color w:val="334155"/>
        </w:rPr>
        <w:t>**"66개 RESTful API와 인증, 실시간 일정 생성 스트리밍, 스토어 심사 필수 API를 완벽하게 제공한다."**</w:t>
      </w:r>
    </w:p>
    <w:p>
      <w:r>
        <w:rPr>
          <w:b/>
          <w:color w:val="475569"/>
          <w:sz w:val="22"/>
        </w:rPr>
        <w:t>[핵심 책임 및 산출물]</w:t>
      </w:r>
    </w:p>
    <w:p>
      <w:pPr>
        <w:pStyle w:val="ListNumber"/>
      </w:pPr>
      <w:r/>
      <w:r>
        <w:rPr>
          <w:b/>
        </w:rPr>
        <w:t>공유 SDK 패키지 (`packages/shared`)</w:t>
      </w:r>
      <w:r>
        <w:t>: 웹/앱 공용 API Client 및 TypeScript DTO 타입 제공.</w:t>
      </w:r>
    </w:p>
    <w:p>
      <w:pPr>
        <w:pStyle w:val="ListNumber"/>
      </w:pPr>
      <w:r/>
      <w:r>
        <w:rPr>
          <w:b/>
        </w:rPr>
        <w:t>인증/인가 &amp; 세션 시스템</w:t>
      </w:r>
      <w:r>
        <w:t>: 게스트 UUID 해시 ➔ 소셜 로그인(카카오/구글/애플) OAuth 2.0.</w:t>
      </w:r>
    </w:p>
    <w:p>
      <w:pPr>
        <w:pStyle w:val="ListNumber"/>
      </w:pPr>
      <w:r/>
      <w:r>
        <w:rPr>
          <w:b/>
        </w:rPr>
        <w:t>비즈니스 API 완비</w:t>
      </w:r>
      <w:r>
        <w:t>: 일정 CRUD, SSE 실시간 생성 스트리밍, 스토리/피드, S3 Presigned URL.</w:t>
      </w:r>
    </w:p>
    <w:p>
      <w:pPr>
        <w:pStyle w:val="ListNumber"/>
      </w:pPr>
      <w:r/>
      <w:r>
        <w:rPr>
          <w:b/>
        </w:rPr>
        <w:t>스토어 심사 필수 API</w:t>
      </w:r>
      <w:r>
        <w:t xml:space="preserve">: </w:t>
      </w:r>
      <w:r>
        <w:rPr>
          <w:b/>
        </w:rPr>
        <w:t>계정 탈퇴/데이터 영구 삭제 (`DELETE /api/account/me`)</w:t>
      </w:r>
      <w:r>
        <w:t>.</w:t>
      </w:r>
    </w:p>
    <w:p>
      <w:r>
        <w:rPr>
          <w:b/>
          <w:color w:val="475569"/>
          <w:sz w:val="22"/>
        </w:rPr>
        <w:t>[1단계 업무 (~9/4, 웹 오픈)]</w:t>
      </w:r>
    </w:p>
    <w:p>
      <w:pPr>
        <w:pStyle w:val="ListBullet"/>
      </w:pPr>
      <w:r>
        <w:t>[ ] `packages/shared` 패키지 분리 및 API 함수/타입 일원화.</w:t>
      </w:r>
    </w:p>
    <w:p>
      <w:pPr>
        <w:pStyle w:val="ListBullet"/>
      </w:pPr>
      <w:r>
        <w:t>[ ] 66개 REST API의 PostgreSQL 16 쿼리 무결성 검증.</w:t>
      </w:r>
    </w:p>
    <w:p>
      <w:pPr>
        <w:pStyle w:val="ListBullet"/>
      </w:pPr>
      <w:r>
        <w:t>[ ] 일정 생성 진행률 SSE(Server-Sent Events) 스트리밍 엔드포인트 고도화.</w:t>
      </w:r>
    </w:p>
    <w:p>
      <w:pPr>
        <w:pStyle w:val="ListBullet"/>
      </w:pPr>
      <w:r>
        <w:t>[ ] 소셜 로그인 OAuth 연동 및 JWT Access/Refresh 토큰 발급.</w:t>
      </w:r>
    </w:p>
    <w:p>
      <w:r>
        <w:rPr>
          <w:b/>
          <w:color w:val="475569"/>
          <w:sz w:val="22"/>
        </w:rPr>
        <w:t>[2단계 업무 (~9/11, 앱 출시)]</w:t>
      </w:r>
    </w:p>
    <w:p>
      <w:pPr>
        <w:pStyle w:val="ListBullet"/>
      </w:pPr>
      <w:r>
        <w:t xml:space="preserve">[ ] </w:t>
      </w:r>
      <w:r>
        <w:rPr>
          <w:b/>
        </w:rPr>
        <w:t>스토어 심사 필수 계정 삭제/탈퇴 API (`DELETE /api/account/me`) 구현.</w:t>
      </w:r>
      <w:r/>
    </w:p>
    <w:p>
      <w:pPr>
        <w:pStyle w:val="ListBullet"/>
      </w:pPr>
      <w:r>
        <w:t>[ ] 여행 사진 S3 멀티파트 업로드용 Presigned URL 발급 API 구축.</w:t>
      </w:r>
    </w:p>
    <w:p>
      <w:pPr>
        <w:pStyle w:val="ListBullet"/>
      </w:pPr>
      <w:r>
        <w:t>[ ] 스토어 심사용 테스트 계정(`appstore_review@localroute.kr`) 및 mock 데이터 준비.</w:t>
      </w:r>
    </w:p>
    <w:p>
      <w:r>
        <w:t>---</w:t>
      </w:r>
    </w:p>
    <w:p>
      <w:pPr>
        <w:spacing w:before="200" w:after="80"/>
      </w:pPr>
      <w:r>
        <w:rPr>
          <w:b/>
          <w:color w:val="0F172A"/>
          <w:sz w:val="25"/>
        </w:rPr>
        <w:t>2.5 💻 Frontend (Web) 엔지니어 (웹 완성 &amp; 모바일 반응형)</w:t>
      </w:r>
    </w:p>
    <w:p>
      <w:pPr>
        <w:spacing w:before="80" w:after="80"/>
        <w:ind w:left="432"/>
      </w:pPr>
      <w:r>
        <w:rPr>
          <w:i/>
          <w:color w:val="334155"/>
        </w:rPr>
        <w:t>**"9월 4일까지 웹 44개 화면 완성 및 375px 모바일 반응형 웹을 100% 완결하고, 스토어 그래픽 애셋을 제작한다."**</w:t>
      </w:r>
    </w:p>
    <w:p>
      <w:r>
        <w:rPr>
          <w:b/>
          <w:color w:val="475569"/>
          <w:sz w:val="22"/>
        </w:rPr>
        <w:t>[핵심 책임 및 산출물]</w:t>
      </w:r>
    </w:p>
    <w:p>
      <w:pPr>
        <w:pStyle w:val="ListNumber"/>
      </w:pPr>
      <w:r/>
      <w:r>
        <w:rPr>
          <w:b/>
        </w:rPr>
        <w:t>웹 44개 화면 완성 &amp; 모바일 반응형 (375px~)</w:t>
      </w:r>
      <w:r>
        <w:t>: 모바일 브라우저 깨짐 0건 달성.</w:t>
      </w:r>
    </w:p>
    <w:p>
      <w:pPr>
        <w:pStyle w:val="ListNumber"/>
      </w:pPr>
      <w:r/>
      <w:r>
        <w:rPr>
          <w:b/>
        </w:rPr>
        <w:t>디자인 토큰 규격화 (`web/src/design/tokens.ts`)</w:t>
      </w:r>
      <w:r>
        <w:t>: 색상, 간격, 타이포그래피 모듈화.</w:t>
      </w:r>
    </w:p>
    <w:p>
      <w:pPr>
        <w:pStyle w:val="ListNumber"/>
      </w:pPr>
      <w:r/>
      <w:r>
        <w:rPr>
          <w:b/>
        </w:rPr>
        <w:t>스토어 필수 화면</w:t>
      </w:r>
      <w:r>
        <w:t>: 이용약관(`/legal/terms`), 개인정보처리방침(`/legal/privacy`), 오픈소스 라이선스.</w:t>
      </w:r>
    </w:p>
    <w:p>
      <w:pPr>
        <w:pStyle w:val="ListNumber"/>
      </w:pPr>
      <w:r/>
      <w:r>
        <w:rPr>
          <w:b/>
        </w:rPr>
        <w:t>스토어 등록용 그래픽 애셋</w:t>
      </w:r>
      <w:r>
        <w:t>: 6.5인치/5.5인치 대표 스크린샷 5종 및 앱 아이콘.</w:t>
      </w:r>
    </w:p>
    <w:p>
      <w:r>
        <w:rPr>
          <w:b/>
          <w:color w:val="475569"/>
          <w:sz w:val="22"/>
        </w:rPr>
        <w:t>[1단계 업무 (~9/4, 웹 오픈)]</w:t>
      </w:r>
    </w:p>
    <w:p>
      <w:pPr>
        <w:pStyle w:val="ListBullet"/>
      </w:pPr>
      <w:r>
        <w:t>[ ] `styles.css`에서 디자인 토큰(`tokens.ts`) 분리하여 Mobile 개발자에 전달.</w:t>
      </w:r>
    </w:p>
    <w:p>
      <w:pPr>
        <w:pStyle w:val="ListBullet"/>
      </w:pPr>
      <w:r>
        <w:t>[ ] 375px 모바일 뷰포트에서 깨지는 타임라인, 지도 오버레이, 모달, 폼 요소 전면 교정.</w:t>
      </w:r>
    </w:p>
    <w:p>
      <w:pPr>
        <w:pStyle w:val="ListBullet"/>
      </w:pPr>
      <w:r>
        <w:t>[ ] 약관, 개인정보처리방침, 오픈소스 라이선스 정적 페이지 3종 구현.</w:t>
      </w:r>
    </w:p>
    <w:p>
      <w:pPr>
        <w:pStyle w:val="ListBullet"/>
      </w:pPr>
      <w:r>
        <w:t>[ ] 다국어(KO/EN) 100% 실시간 변환 검수 및 관광지명 한/영 병기 확인.</w:t>
      </w:r>
    </w:p>
    <w:p>
      <w:pPr>
        <w:pStyle w:val="ListBullet"/>
      </w:pPr>
      <w:r>
        <w:t xml:space="preserve">[ ] </w:t>
      </w:r>
      <w:r>
        <w:rPr>
          <w:b/>
        </w:rPr>
        <w:t>9월 4일 웹 상용 서비스 오픈.</w:t>
      </w:r>
      <w:r/>
    </w:p>
    <w:p>
      <w:r>
        <w:rPr>
          <w:b/>
          <w:color w:val="475569"/>
          <w:sz w:val="22"/>
        </w:rPr>
        <w:t>[2단계 업무 (~9/11, 앱 출시)]</w:t>
      </w:r>
    </w:p>
    <w:p>
      <w:pPr>
        <w:pStyle w:val="ListBullet"/>
      </w:pPr>
      <w:r>
        <w:t xml:space="preserve">[ ] Google Play / App Store 등록용 </w:t>
      </w:r>
      <w:r>
        <w:rPr>
          <w:b/>
        </w:rPr>
        <w:t>고해상도 대표 스크린샷 5종 제작</w:t>
      </w:r>
      <w:r>
        <w:t>.</w:t>
      </w:r>
    </w:p>
    <w:p>
      <w:pPr>
        <w:pStyle w:val="ListBullet"/>
      </w:pPr>
      <w:r>
        <w:t>[ ] 모바일 앱 디자인 일관성 교차 QA 지원.</w:t>
      </w:r>
    </w:p>
    <w:p>
      <w:pPr>
        <w:pStyle w:val="ListBullet"/>
      </w:pPr>
      <w:r>
        <w:t>[ ] 웹 프로덕션 런칭 후 실시간 모니터링 및 UI 긴급 핫픽스 대응.</w:t>
      </w:r>
    </w:p>
    <w:p>
      <w:r>
        <w:t>---</w:t>
      </w:r>
    </w:p>
    <w:p>
      <w:pPr>
        <w:spacing w:before="200" w:after="80"/>
      </w:pPr>
      <w:r>
        <w:rPr>
          <w:b/>
          <w:color w:val="0F172A"/>
          <w:sz w:val="25"/>
        </w:rPr>
        <w:t>2.6 📱 Mobile (App) 엔지니어 (React Native &amp; 크로스플랫폼)</w:t>
      </w:r>
    </w:p>
    <w:p>
      <w:pPr>
        <w:spacing w:before="80" w:after="80"/>
        <w:ind w:left="432"/>
      </w:pPr>
      <w:r>
        <w:rPr>
          <w:i/>
          <w:color w:val="334155"/>
        </w:rPr>
        <w:t>**"React Native + Expo 기반 크로스플랫폼 앱을 개발하고, 네이티브 하드웨어를 연동하여 9월 11일 스토어에 출시한다."**</w:t>
      </w:r>
    </w:p>
    <w:p>
      <w:r>
        <w:rPr>
          <w:b/>
          <w:color w:val="475569"/>
          <w:sz w:val="22"/>
        </w:rPr>
        <w:t>[핵심 책임 및 산출물]</w:t>
      </w:r>
    </w:p>
    <w:p>
      <w:pPr>
        <w:pStyle w:val="ListNumber"/>
      </w:pPr>
      <w:r/>
      <w:r>
        <w:rPr>
          <w:b/>
        </w:rPr>
        <w:t>Expo 앱 아키텍처</w:t>
      </w:r>
      <w:r>
        <w:t>: Expo Router 기반 하단 탭 네비게이션, 온보딩, 여행 생성 위저드.</w:t>
      </w:r>
    </w:p>
    <w:p>
      <w:pPr>
        <w:pStyle w:val="ListNumber"/>
      </w:pPr>
      <w:r/>
      <w:r>
        <w:rPr>
          <w:b/>
        </w:rPr>
        <w:t>네이티브 하드웨어 기능 완결</w:t>
      </w:r>
      <w:r>
        <w:t>:</w:t>
      </w:r>
    </w:p>
    <w:p>
      <w:r>
        <w:t xml:space="preserve">   - 📷 카메라 메뉴판 번역기 (`expo-camera` / `expo-image-picker`)</w:t>
      </w:r>
    </w:p>
    <w:p>
      <w:r>
        <w:t xml:space="preserve">   - 🎙️ 양방향 실시간 음성 통역기 (`expo-av` / Web Speech)</w:t>
      </w:r>
    </w:p>
    <w:p>
      <w:r>
        <w:t xml:space="preserve">   - 🗺️ 네이티브 지도 &amp; GPS 위치 확인 (`react-native-maps`)</w:t>
      </w:r>
    </w:p>
    <w:p>
      <w:pPr>
        <w:pStyle w:val="ListNumber"/>
      </w:pPr>
      <w:r/>
      <w:r>
        <w:rPr>
          <w:b/>
        </w:rPr>
        <w:t>스토어 앱 패키징</w:t>
      </w:r>
      <w:r>
        <w:t>: Android AAB / iOS IPA 실기기 크래시 0% 달성.</w:t>
      </w:r>
    </w:p>
    <w:p>
      <w:r>
        <w:rPr>
          <w:b/>
          <w:color w:val="475569"/>
          <w:sz w:val="22"/>
        </w:rPr>
        <w:t>[1단계 업무 (~9/4, 웹 오픈)]</w:t>
      </w:r>
    </w:p>
    <w:p>
      <w:pPr>
        <w:pStyle w:val="ListBullet"/>
      </w:pPr>
      <w:r>
        <w:t>[ ] `mobile/` 워크스페이스 생성 및 Expo Router 탭 셸(Home, Schedule, Discover, Me) 구성.</w:t>
      </w:r>
    </w:p>
    <w:p>
      <w:pPr>
        <w:pStyle w:val="ListBullet"/>
      </w:pPr>
      <w:r>
        <w:t>[ ] `packages/shared` 연동하여 로그인, 여행 생성 위저드(1~3단계), 일정 요약 뷰 프로토타입 구현.</w:t>
      </w:r>
    </w:p>
    <w:p>
      <w:pPr>
        <w:pStyle w:val="ListBullet"/>
      </w:pPr>
      <w:r>
        <w:t>[ ] Expo Go 에뮬레이터에서 기본 생성 플로우 완주.</w:t>
      </w:r>
    </w:p>
    <w:p>
      <w:r>
        <w:rPr>
          <w:b/>
          <w:color w:val="475569"/>
          <w:sz w:val="22"/>
        </w:rPr>
        <w:t>[2단계 업무 (~9/11, 앱 출시)]</w:t>
      </w:r>
    </w:p>
    <w:p>
      <w:pPr>
        <w:pStyle w:val="ListBullet"/>
      </w:pPr>
      <w:r>
        <w:t>[ ] 네이티브 카메라 연동 메뉴판 촬영 및 OCR 결과 오버레이 뷰어 구현.</w:t>
      </w:r>
    </w:p>
    <w:p>
      <w:pPr>
        <w:pStyle w:val="ListBullet"/>
      </w:pPr>
      <w:r>
        <w:t>[ ] 마이크 권한 획득 및 양방향 음성 통역 UI/TTS 연동.</w:t>
      </w:r>
    </w:p>
    <w:p>
      <w:pPr>
        <w:pStyle w:val="ListBullet"/>
      </w:pPr>
      <w:r>
        <w:t>[ ] 네이티브 지도 마커/폴리라인 및 실시간 GPS 위치 확인 기능 연동.</w:t>
      </w:r>
    </w:p>
    <w:p>
      <w:pPr>
        <w:pStyle w:val="ListBullet"/>
      </w:pPr>
      <w:r>
        <w:t>[ ] 실기기(Android / iPhone) 종합 QA: 권한 팝업, 다국어 전환, 크래시율 0%.</w:t>
      </w:r>
    </w:p>
    <w:p>
      <w:pPr>
        <w:pStyle w:val="ListBullet"/>
      </w:pPr>
      <w:r>
        <w:t xml:space="preserve">[ ] </w:t>
      </w:r>
      <w:r>
        <w:rPr>
          <w:b/>
        </w:rPr>
        <w:t>9월 11일 Google Play &amp; App Store 최종 심사 제출.</w:t>
      </w:r>
      <w:r/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3. 1단계 ➔ 2단계 역할 전환 및 일자별 타임라인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📅 1단계: 웹 완벽 구현 &amp; 클라우드 인프라·DB 완성 (8/27 ~ 9/4, D-9)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8/27 (목) : 6인 킥오프 / 모노레포 구조 확정 / PostgreSQL 16 스키마 설계</w:t>
      </w:r>
    </w:p>
    <w:p>
      <w:r>
        <w:t>8/29 (토) : 부산 실데이터 150곳 적재 / AWS VPC·HTTPS 연결 / 375px 모바일 반응형 수정</w:t>
      </w:r>
    </w:p>
    <w:p>
      <w:r>
        <w:t>9/01 (화) : 66개 API 상용화 / 소셜 로그인 연동 / 약관·개인정보 페이지 구현</w:t>
      </w:r>
    </w:p>
    <w:p>
      <w:r>
        <w:t>9/03 (목) : 다국어 100% 검수 / OR-Tools 3초 이내 최적화 검증 / 스테이징 리허설</w:t>
      </w:r>
    </w:p>
    <w:p>
      <w:r>
        <w:t>9/04 (금) : 🎯 1차 마일스톤 달성 — 상용 웹 프로덕션 런칭 &amp; 모바일 반응형 오픈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🚀 2단계: 모바일 앱 네이티브 완결 &amp; 양대 스토어 출시 (9/5 ~ 9/11, D-16)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9/05 (토) : 네이티브 카메라 OCR &amp; 음성 통역기(STT/TTS) 연동</w:t>
      </w:r>
    </w:p>
    <w:p>
      <w:r>
        <w:t>9/07 (월) : EAS Build 파이프라인 가동 / 스토어 스크린샷 5종 제작 / 계정 탈퇴 API 구현</w:t>
      </w:r>
    </w:p>
    <w:p>
      <w:r>
        <w:t>9/09 (수) : TestFlight 내부 테스트 배포 / 실기기 크래시 0% 버그 버스팅</w:t>
      </w:r>
    </w:p>
    <w:p>
      <w:r>
        <w:t>9/10 (목) : 심사용 계정 및 데모 데이터 준비 / Release Candidate 최종 빌드</w:t>
      </w:r>
    </w:p>
    <w:p>
      <w:r>
        <w:t>9/11 (금) : 🎯 2차 마일스톤 달성 — Google Play &amp; Apple App Store 최종 심사 제출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4. 공유 인터페이스 계약</w:t>
      </w:r>
    </w:p>
    <w:p>
      <w:pPr>
        <w:spacing w:before="200" w:after="80"/>
      </w:pPr>
      <w:r>
        <w:rPr>
          <w:b/>
          <w:color w:val="0F172A"/>
          <w:sz w:val="25"/>
        </w:rPr>
        <w:t>4.1 `packages/shared` 구조</w:t>
      </w:r>
    </w:p>
    <w:p>
      <w:r>
        <w:t>packages/shared/</w:t>
      </w:r>
    </w:p>
    <w:p>
      <w:r>
        <w:t>├── src/</w:t>
      </w:r>
    </w:p>
    <w:p>
      <w:r>
        <w:t>│   ├── api/          # 웹/앱 공용 API 클라이언트 SDK (fetch 기반)</w:t>
      </w:r>
    </w:p>
    <w:p>
      <w:r>
        <w:t>│   ├── types/        # TypeScript DTO 및 Prisma 인터페이스</w:t>
      </w:r>
    </w:p>
    <w:p>
      <w:r>
        <w:t>│   ├── constants/    # 음식 8종 목록, 코스 카테고리 10종 메타데이터</w:t>
      </w:r>
    </w:p>
    <w:p>
      <w:r>
        <w:t>│   └── i18n/         # 한/영 다국어 공통 딕셔너리</w:t>
      </w:r>
    </w:p>
    <w:p>
      <w:pPr>
        <w:spacing w:before="200" w:after="80"/>
      </w:pPr>
      <w:r>
        <w:rPr>
          <w:b/>
          <w:color w:val="0F172A"/>
          <w:sz w:val="25"/>
        </w:rPr>
        <w:t>4.2 디자인 토큰 규격 (`tokens.ts`)</w:t>
      </w:r>
    </w:p>
    <w:p>
      <w:r>
        <w:t>export const tokens = {</w:t>
      </w:r>
    </w:p>
    <w:p>
      <w:r>
        <w:t xml:space="preserve">  colors: {</w:t>
      </w:r>
    </w:p>
    <w:p>
      <w:r>
        <w:t xml:space="preserve">    primary: '#0f766e',      // 부산 바다 딥 에메랄드</w:t>
      </w:r>
    </w:p>
    <w:p>
      <w:r>
        <w:t xml:space="preserve">    primaryDark: '#115e59',</w:t>
      </w:r>
    </w:p>
    <w:p>
      <w:r>
        <w:t xml:space="preserve">    secondary: '#0284c7',    // 액션 블루</w:t>
      </w:r>
    </w:p>
    <w:p>
      <w:r>
        <w:t xml:space="preserve">    warning: '#f59e0b',      // 알레르기 경보 앰버</w:t>
      </w:r>
    </w:p>
    <w:p>
      <w:r>
        <w:t xml:space="preserve">    danger: '#ef4444',       // 매운맛/위험 레드</w:t>
      </w:r>
    </w:p>
    <w:p>
      <w:r>
        <w:t xml:space="preserve">    bgLight: '#f8fafc',</w:t>
      </w:r>
    </w:p>
    <w:p>
      <w:r>
        <w:t xml:space="preserve">    textMain: '#0f172a',</w:t>
      </w:r>
    </w:p>
    <w:p>
      <w:r>
        <w:t xml:space="preserve">    textMuted: '#64748b',</w:t>
      </w:r>
    </w:p>
    <w:p>
      <w:r>
        <w:t xml:space="preserve">  },</w:t>
      </w:r>
    </w:p>
    <w:p>
      <w:r>
        <w:t xml:space="preserve">  spacing: { sm: 8, md: 16, lg: 24, xl: 32 },</w:t>
      </w:r>
    </w:p>
    <w:p>
      <w:r>
        <w:t xml:space="preserve">  borderRadius: { sm: 8, md: 12, lg: 20, full: 999 },</w:t>
      </w:r>
    </w:p>
    <w:p>
      <w:r>
        <w:t>};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5. 스토어 심사 통과를 위한 완료 정의 (DoD)</w:t>
      </w:r>
    </w:p>
    <w:p>
      <w:pPr>
        <w:spacing w:before="200" w:after="80"/>
      </w:pPr>
      <w:r>
        <w:rPr>
          <w:b/>
          <w:color w:val="0F172A"/>
          <w:sz w:val="25"/>
        </w:rPr>
        <w:t>✅ 전원 필수 확인 체크리스트</w:t>
      </w:r>
    </w:p>
    <w:p>
      <w:pPr>
        <w:pStyle w:val="ListNumber"/>
      </w:pPr>
      <w:r/>
      <w:r>
        <w:rPr>
          <w:b/>
        </w:rPr>
        <w:t>Apple 지침 5.1.1 (계정 삭제 의무)</w:t>
      </w:r>
      <w:r>
        <w:t>: 마이페이지에 `회원 탈퇴` 버튼이 존재하며, 누를 시 즉시 DB에서 사용자 데이터가 삭제되는가? (`BE` &amp; `APP`)</w:t>
      </w:r>
    </w:p>
    <w:p>
      <w:pPr>
        <w:pStyle w:val="ListNumber"/>
      </w:pPr>
      <w:r/>
      <w:r>
        <w:rPr>
          <w:b/>
        </w:rPr>
        <w:t>권한 목적 설명 (`Info.plist`)</w:t>
      </w:r>
      <w:r>
        <w:t>:</w:t>
      </w:r>
    </w:p>
    <w:p>
      <w:r>
        <w:t xml:space="preserve">   - `NSCameraUsageDescription`: 메뉴판 번역 목적 명시</w:t>
      </w:r>
    </w:p>
    <w:p>
      <w:r>
        <w:t xml:space="preserve">   - `NSMicrophoneUsageDescription`: 음성 통역 목적 명시</w:t>
      </w:r>
    </w:p>
    <w:p>
      <w:r>
        <w:t xml:space="preserve">   - `NSLocationWhenInUseUsageDescription`: 경로 안내 목적 명시</w:t>
      </w:r>
    </w:p>
    <w:p>
      <w:pPr>
        <w:pStyle w:val="ListNumber"/>
      </w:pPr>
      <w:r/>
      <w:r>
        <w:rPr>
          <w:b/>
        </w:rPr>
        <w:t>심사용 계정</w:t>
      </w:r>
      <w:r>
        <w:t>: `appstore_review@localroute.kr` (비밀번호: `Test1234!`) 계정으로 즉시 로그인 및 일정 조회가 가능한가? (`BE` &amp; `DB`)</w:t>
      </w:r>
    </w:p>
    <w:p>
      <w:pPr>
        <w:pStyle w:val="ListNumber"/>
      </w:pPr>
      <w:r/>
      <w:r>
        <w:rPr>
          <w:b/>
        </w:rPr>
        <w:t>반응형 웹</w:t>
      </w:r>
      <w:r>
        <w:t>: iPhone SE(375px) 화면에서 가로 스크롤이나 버튼 겹침이 0건인가? (`FE`)</w:t>
      </w:r>
    </w:p>
    <w:p>
      <w:pPr>
        <w:pStyle w:val="ListNumber"/>
      </w:pPr>
      <w:r/>
      <w:r>
        <w:rPr>
          <w:b/>
        </w:rPr>
        <w:t>실기기 크래시</w:t>
      </w:r>
      <w:r>
        <w:t>: 네트워크 단절 시 흰 화면 대신 에러 안내 화면이 정상 출력되는가? (`APP`)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6. 비상 대응 체계 및 위험 관리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위험 상황</w:t>
            </w:r>
          </w:p>
        </w:tc>
        <w:tc>
          <w:tcPr>
            <w:tcW w:type="dxa" w:w="3120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3120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대응 방안 (담당자)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**Apple App Store 심사 거절 (Reject)**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중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거절 사유 당일 2시간 내 분석 ➔ 심사관용 시연 동영상 URL 첨부 후 재제출 (`INFRA`, `BE`)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**모바일 OCR 인식률 저하**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중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1,200종 한국 음식명 사전 기반 퍼지 문자열 매칭(Fuzzy Matching) 보정 적용 (`AI`)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**외부 카카오 API 일일 쿼터 초과**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낮음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Redis 거리 행렬 캐시 TTL을 7일로 상향하여 API 호출 80% 차단 (`DB`)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**9/4 웹 마감 시 일정 지연**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낮음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소셜 피드/댓글 등 후순위 기능을 제외하고 핵심 생성 엔진에 전원 집중 (`전원`)</w:t>
            </w:r>
          </w:p>
        </w:tc>
      </w:tr>
    </w:tbl>
    <w:p/>
    <w:p>
      <w:r>
        <w:t>---</w:t>
      </w:r>
    </w:p>
    <w:p>
      <w:r>
        <w:t>*본 업무지침서는 팀원 전원이 숙지해야 하며, 일일 스탠드업 미팅 시 본 문서의 체크리스트를 기준으로 진척도를 관리합니다.*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